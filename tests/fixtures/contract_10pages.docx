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AGREEMENT</w:t>
      </w:r>
    </w:p>
    <w:p>
      <w:r>
        <w:t>SERVICE AGREEMENT</w:t>
      </w:r>
    </w:p>
    <w:p>
      <w:r>
        <w:t>This Service Agreement ("Agreement") is entered into as of {date}, by and between:</w:t>
      </w:r>
    </w:p>
    <w:p>
      <w:r>
        <w:t xml:space="preserve">CLIENT: ABC Corporation, a Delaware corporation with its principal place of business at 123 Main Street, </w:t>
      </w:r>
    </w:p>
    <w:p>
      <w:r>
        <w:t>New York, NY 10001 ("Client")</w:t>
      </w:r>
    </w:p>
    <w:p>
      <w:r>
        <w:t xml:space="preserve">SERVICE PROVIDER: XYZ Services LLC, a Delaware limited liability company with its principal place of </w:t>
      </w:r>
    </w:p>
    <w:p>
      <w:r>
        <w:t>business at 456 Oak Avenue, San Francisco, CA 94102 ("Service Provider")</w:t>
      </w:r>
    </w:p>
    <w:p>
      <w:r>
        <w:t>WHEREAS, Client desires to engage Service Provider to provide certain services; and</w:t>
      </w:r>
    </w:p>
    <w:p>
      <w:r>
        <w:t>WHEREAS, Service Provider desires to provide such services to Client;</w:t>
      </w:r>
    </w:p>
    <w:p>
      <w:r>
        <w:t xml:space="preserve">NOW, THEREFORE, in consideration of the mutual covenants and agreements hereinafter set forth and for </w:t>
      </w:r>
    </w:p>
    <w:p>
      <w:r>
        <w:t xml:space="preserve">other good and valuable consideration, the receipt and sufficiency of which are hereby acknowledged, </w:t>
      </w:r>
    </w:p>
    <w:p>
      <w:r>
        <w:t>the parties agree as follows:</w:t>
      </w:r>
    </w:p>
    <w:p>
      <w:r>
        <w:t>1. SERVICES</w:t>
      </w:r>
    </w:p>
    <w:p>
      <w:r>
        <w:t>1.1 Scope of Services. Service Provider shall provide the following services to Client (the "Services"):</w:t>
      </w:r>
    </w:p>
    <w:p>
      <w:r>
        <w:t xml:space="preserve">    (a) Software development and maintenance services</w:t>
      </w:r>
    </w:p>
    <w:p>
      <w:r>
        <w:t xml:space="preserve">    (b) Technical consulting and advisory services</w:t>
      </w:r>
    </w:p>
    <w:p>
      <w:r>
        <w:t xml:space="preserve">    (c) System integration and deployment services</w:t>
      </w:r>
    </w:p>
    <w:p>
      <w:r>
        <w:t xml:space="preserve">    (d) Training and documentation services</w:t>
      </w:r>
    </w:p>
    <w:p>
      <w:r>
        <w:t xml:space="preserve">1.2 Performance Standards. Service Provider shall perform the Services in a professional and workmanlike </w:t>
      </w:r>
    </w:p>
    <w:p>
      <w:r>
        <w:t>manner in accordance with industry standards and best practices.</w:t>
      </w:r>
    </w:p>
    <w:p>
      <w:r>
        <w:t>2. TERM AND TERMINATION</w:t>
      </w:r>
    </w:p>
    <w:p>
      <w:r>
        <w:t xml:space="preserve">2.1 Term. This Agreement shall commence on the Effective Date and shall continue for a period of </w:t>
      </w:r>
    </w:p>
    <w:p>
      <w:r>
        <w:t>twelve (12) months (the "Initial Term"), unless earlier terminated as provided herein.</w:t>
      </w:r>
    </w:p>
    <w:p>
      <w:r>
        <w:t xml:space="preserve">2.2 Renewal. This Agreement shall automatically renew for successive one (1) year periods (each a </w:t>
      </w:r>
    </w:p>
    <w:p>
      <w:r>
        <w:t xml:space="preserve">"Renewal Term") unless either party provides written notice of non-renewal at least sixty (60) days </w:t>
      </w:r>
    </w:p>
    <w:p>
      <w:r>
        <w:t>prior to the end of the then-current term.</w:t>
      </w:r>
    </w:p>
    <w:p>
      <w:r>
        <w:t xml:space="preserve">2.3 Termination for Convenience. Either party may terminate this Agreement for any reason upon ninety </w:t>
      </w:r>
    </w:p>
    <w:p>
      <w:r>
        <w:t>(90) days prior written notice to the other party.</w:t>
      </w:r>
    </w:p>
    <w:p>
      <w:r>
        <w:t xml:space="preserve">2.4 Termination for Cause. Either party may terminate this Agreement immediately upon written notice </w:t>
      </w:r>
    </w:p>
    <w:p>
      <w:r>
        <w:t xml:space="preserve">if the other party materially breaches this Agreement and fails to cure such breach within thirty (30) </w:t>
      </w:r>
    </w:p>
    <w:p>
      <w:r>
        <w:t>days after receiving written notice thereof.</w:t>
      </w:r>
    </w:p>
    <w:p>
      <w:r>
        <w:t>3. COMPENSATION AND PAYMENT</w:t>
      </w:r>
    </w:p>
    <w:p>
      <w:r>
        <w:t>3.1 Fees. Client shall pay Service Provider the fees set forth in Exhibit A attached hereto (the "Fees").</w:t>
      </w:r>
    </w:p>
    <w:p>
      <w:r>
        <w:t xml:space="preserve">3.2 Payment Terms. All Fees shall be due and payable within thirty (30) days of the date of invoice. </w:t>
      </w:r>
    </w:p>
    <w:p>
      <w:r>
        <w:t xml:space="preserve">Late payments shall accrue interest at the rate of 1.5% per month or the maximum rate permitted by law, </w:t>
      </w:r>
    </w:p>
    <w:p>
      <w:r>
        <w:t>whichever is less.</w:t>
      </w:r>
    </w:p>
    <w:p>
      <w:r>
        <w:t xml:space="preserve">3.3 Expenses. Client shall reimburse Service Provider for all reasonable and documented out-of-pocket </w:t>
      </w:r>
    </w:p>
    <w:p>
      <w:r>
        <w:t xml:space="preserve">expenses incurred in connection with the performance of the Services, provided that such expenses are </w:t>
      </w:r>
    </w:p>
    <w:p>
      <w:r>
        <w:t>pre-approved by Client in writing.</w:t>
      </w:r>
    </w:p>
    <w:p>
      <w:r>
        <w:t>4. INTELLECTUAL PROPERTY</w:t>
      </w:r>
    </w:p>
    <w:p>
      <w:r>
        <w:t xml:space="preserve">4.1 Ownership. All work product, deliverables, and materials created by Service Provider in the course </w:t>
      </w:r>
    </w:p>
    <w:p>
      <w:r>
        <w:t xml:space="preserve">of performing the Services (collectively, "Work Product") shall be the sole and exclusive property of </w:t>
      </w:r>
    </w:p>
    <w:p>
      <w:r>
        <w:t>Client.</w:t>
      </w:r>
    </w:p>
    <w:p>
      <w:r>
        <w:t xml:space="preserve">4.2 Assignment. Service Provider hereby assigns to Client all right, title, and interest in and to the </w:t>
      </w:r>
    </w:p>
    <w:p>
      <w:r>
        <w:t>Work Product, including all intellectual property rights therein.</w:t>
      </w:r>
    </w:p>
    <w:p>
      <w:r>
        <w:t xml:space="preserve">4.3 Pre-Existing Materials. Service Provider retains all right, title, and interest in and to any </w:t>
      </w:r>
    </w:p>
    <w:p>
      <w:r>
        <w:t>pre-existing materials, tools, utilities, and methodologies used in connection with the Services.</w:t>
      </w:r>
    </w:p>
    <w:p>
      <w:r>
        <w:t>5. CONFIDENTIALITY</w:t>
      </w:r>
    </w:p>
    <w:p>
      <w:r>
        <w:t xml:space="preserve">5.1 Confidential Information. Each party acknowledges that it may have access to certain confidential </w:t>
      </w:r>
    </w:p>
    <w:p>
      <w:r>
        <w:t xml:space="preserve">and proprietary information of the other party, including but not limited to trade secrets, business </w:t>
      </w:r>
    </w:p>
    <w:p>
      <w:r>
        <w:t>plans, financial information, customer lists, and technical data (collectively, "Confidential Information").</w:t>
      </w:r>
    </w:p>
    <w:p>
      <w:r>
        <w:t xml:space="preserve">5.2 Non-Disclosure. Each party agrees to maintain the confidentiality of the other party's Confidential </w:t>
      </w:r>
    </w:p>
    <w:p>
      <w:r>
        <w:t xml:space="preserve">Information and not to disclose such information to any third party without the prior written consent </w:t>
      </w:r>
    </w:p>
    <w:p>
      <w:r>
        <w:t>of the disclosing party.</w:t>
      </w:r>
    </w:p>
    <w:p>
      <w:r>
        <w:t xml:space="preserve">5.3 Exceptions. The obligations of confidentiality shall not apply to information that: (a) is or </w:t>
      </w:r>
    </w:p>
    <w:p>
      <w:r>
        <w:t xml:space="preserve">becomes publicly available through no breach of this Agreement; (b) is rightfully received from a third </w:t>
      </w:r>
    </w:p>
    <w:p>
      <w:r>
        <w:t xml:space="preserve">party without breach of any confidentiality obligation; (c) is independently developed without use of </w:t>
      </w:r>
    </w:p>
    <w:p>
      <w:r>
        <w:t>the Confidential Information; or (d) is required to be disclosed by law or court order.</w:t>
      </w:r>
    </w:p>
    <w:p>
      <w:r>
        <w:t>6. WARRANTIES AND DISCLAIMERS</w:t>
      </w:r>
    </w:p>
    <w:p>
      <w:r>
        <w:t xml:space="preserve">6.1 Service Provider Warranties. Service Provider warrants that: (a) it has the right and authority to </w:t>
      </w:r>
    </w:p>
    <w:p>
      <w:r>
        <w:t xml:space="preserve">enter into this Agreement and perform the Services; (b) the Services will be performed in a professional </w:t>
      </w:r>
    </w:p>
    <w:p>
      <w:r>
        <w:t xml:space="preserve">and workmanlike manner; and (c) the Work Product will not infringe any third party intellectual property </w:t>
      </w:r>
    </w:p>
    <w:p>
      <w:r>
        <w:t>rights.</w:t>
      </w:r>
    </w:p>
    <w:p>
      <w:r>
        <w:t xml:space="preserve">6.2 Client Warranties. Client warrants that it has the right and authority to enter into this Agreement </w:t>
      </w:r>
    </w:p>
    <w:p>
      <w:r>
        <w:t xml:space="preserve">and to provide Service Provider with access to any materials, systems, or information necessary for the </w:t>
      </w:r>
    </w:p>
    <w:p>
      <w:r>
        <w:t>performance of the Services.</w:t>
      </w:r>
    </w:p>
    <w:p>
      <w:r>
        <w:t xml:space="preserve">6.3 DISCLAIMER. EXCEPT AS EXPRESSLY SET FORTH IN THIS AGREEMENT, SERVICE PROVIDER MAKES NO WARRANTIES, </w:t>
      </w:r>
    </w:p>
    <w:p>
      <w:r>
        <w:t xml:space="preserve">EXPRESS OR IMPLIED, INCLUDING WITHOUT LIMITATION ANY IMPLIED WARRANTIES OF MERCHANTABILITY, FITNESS FOR </w:t>
      </w:r>
    </w:p>
    <w:p>
      <w:r>
        <w:t>A PARTICULAR PURPOSE, OR NON-INFRINGEMENT.</w:t>
      </w:r>
    </w:p>
    <w:p>
      <w:r>
        <w:t>7. LIMITATION OF LIABILITY</w:t>
      </w:r>
    </w:p>
    <w:p>
      <w:r>
        <w:t xml:space="preserve">7.1 Cap on Liability. IN NO EVENT SHALL EITHER PARTY'S TOTAL LIABILITY ARISING OUT OF OR RELATED TO </w:t>
      </w:r>
    </w:p>
    <w:p>
      <w:r>
        <w:t xml:space="preserve">THIS AGREEMENT EXCEED THE TOTAL FEES PAID OR PAYABLE TO SERVICE PROVIDER UNDER THIS AGREEMENT IN THE </w:t>
      </w:r>
    </w:p>
    <w:p>
      <w:r>
        <w:t>TWELVE (12) MONTHS PRECEDING THE EVENT GIVING RISE TO LIABILITY.</w:t>
      </w:r>
    </w:p>
    <w:p>
      <w:r>
        <w:t xml:space="preserve">7.2 Exclusion of Consequential Damages. IN NO EVENT SHALL EITHER PARTY BE LIABLE FOR ANY INDIRECT, </w:t>
      </w:r>
    </w:p>
    <w:p>
      <w:r>
        <w:t xml:space="preserve">INCIDENTAL, SPECIAL, CONSEQUENTIAL, OR PUNITIVE DAMAGES, INCLUDING WITHOUT LIMITATION LOST PROFITS, </w:t>
      </w:r>
    </w:p>
    <w:p>
      <w:r>
        <w:t>LOST REVENUE, OR LOST DATA, EVEN IF SUCH PARTY HAS BEEN ADVISED OF THE POSSIBILITY OF SUCH DAMAGES.</w:t>
      </w:r>
    </w:p>
    <w:p>
      <w:r>
        <w:t xml:space="preserve">7.3 Exceptions. The limitations set forth in this Section 7 shall not apply to: (a) either party's </w:t>
      </w:r>
    </w:p>
    <w:p>
      <w:r>
        <w:t xml:space="preserve">indemnification obligations; (b) either party's breach of confidentiality obligations; or (c) either </w:t>
      </w:r>
    </w:p>
    <w:p>
      <w:r>
        <w:t>party's gross negligence or willful misconduct.</w:t>
      </w:r>
    </w:p>
    <w:p>
      <w:r>
        <w:t>8. INDEMNIFICATION</w:t>
      </w:r>
    </w:p>
    <w:p>
      <w:r>
        <w:t xml:space="preserve">8.1 Service Provider Indemnification. Service Provider shall indemnify, defend, and hold harmless Client </w:t>
      </w:r>
    </w:p>
    <w:p>
      <w:r>
        <w:t xml:space="preserve">from and against any and all claims, damages, losses, and expenses (including reasonable attorneys' fees) </w:t>
      </w:r>
    </w:p>
    <w:p>
      <w:r>
        <w:t xml:space="preserve">arising out of or related to: (a) Service Provider's breach of this Agreement; (b) Service Provider's </w:t>
      </w:r>
    </w:p>
    <w:p>
      <w:r>
        <w:t xml:space="preserve">negligence or willful misconduct; or (c) any claim that the Work Product infringes any third party </w:t>
      </w:r>
    </w:p>
    <w:p>
      <w:r>
        <w:t>intellectual property rights.</w:t>
      </w:r>
    </w:p>
    <w:p>
      <w:r>
        <w:t xml:space="preserve">8.2 Client Indemnification. Client shall indemnify, defend, and hold harmless Service Provider from and </w:t>
      </w:r>
    </w:p>
    <w:p>
      <w:r>
        <w:t xml:space="preserve">against any and all claims, damages, losses, and expenses (including reasonable attorneys' fees) arising </w:t>
      </w:r>
    </w:p>
    <w:p>
      <w:r>
        <w:t xml:space="preserve">out of or related to: (a) Client's breach of this Agreement; (b) Client's negligence or willful misconduct; </w:t>
      </w:r>
    </w:p>
    <w:p>
      <w:r>
        <w:t>or (c) any claim arising from Client's use of the Work Product.</w:t>
      </w:r>
    </w:p>
    <w:p>
      <w:r>
        <w:t>9. GENERAL PROVISIONS</w:t>
      </w:r>
    </w:p>
    <w:p>
      <w:r>
        <w:t xml:space="preserve">9.1 Governing Law. This Agreement shall be governed by and construed in accordance with the laws of the </w:t>
      </w:r>
    </w:p>
    <w:p>
      <w:r>
        <w:t>State of Delaware, without regard to its conflicts of law principles.</w:t>
      </w:r>
    </w:p>
    <w:p>
      <w:r>
        <w:t xml:space="preserve">9.2 Dispute Resolution. Any dispute arising out of or related to this Agreement shall be resolved through </w:t>
      </w:r>
    </w:p>
    <w:p>
      <w:r>
        <w:t xml:space="preserve">binding arbitration in accordance with the Commercial Arbitration Rules of the American Arbitration </w:t>
      </w:r>
    </w:p>
    <w:p>
      <w:r>
        <w:t>Association. The arbitration shall be conducted in Wilmington, Delaware.</w:t>
      </w:r>
    </w:p>
    <w:p>
      <w:r>
        <w:t xml:space="preserve">9.3 Entire Agreement. This Agreement constitutes the entire agreement between the parties with respect </w:t>
      </w:r>
    </w:p>
    <w:p>
      <w:r>
        <w:t xml:space="preserve">to the subject matter hereof and supersedes all prior and contemporaneous agreements and understandings, </w:t>
      </w:r>
    </w:p>
    <w:p>
      <w:r>
        <w:t>whether written or oral.</w:t>
      </w:r>
    </w:p>
    <w:p>
      <w:r>
        <w:t xml:space="preserve">9.4 Amendments. This Agreement may not be amended or modified except by a written instrument signed by </w:t>
      </w:r>
    </w:p>
    <w:p>
      <w:r>
        <w:t>both parties.</w:t>
      </w:r>
    </w:p>
    <w:p>
      <w:r>
        <w:t xml:space="preserve">9.5 Waiver. No waiver of any provision of this Agreement shall be deemed or shall constitute a waiver </w:t>
      </w:r>
    </w:p>
    <w:p>
      <w:r>
        <w:t>of any other provision, nor shall any waiver constitute a continuing waiver.</w:t>
      </w:r>
    </w:p>
    <w:p>
      <w:r>
        <w:t xml:space="preserve">9.6 Severability. If any provision of this Agreement is held to be invalid or unenforceable, the remaining </w:t>
      </w:r>
    </w:p>
    <w:p>
      <w:r>
        <w:t>provisions shall continue in full force and effect.</w:t>
      </w:r>
    </w:p>
    <w:p>
      <w:r>
        <w:t xml:space="preserve">9.7 Assignment. Neither party may assign this Agreement without the prior written consent of the other </w:t>
      </w:r>
    </w:p>
    <w:p>
      <w:r>
        <w:t xml:space="preserve">party, except that either party may assign this Agreement to a successor in connection with a merger, </w:t>
      </w:r>
    </w:p>
    <w:p>
      <w:r>
        <w:t>acquisition, or sale of all or substantially all of its assets.</w:t>
      </w:r>
    </w:p>
    <w:p>
      <w:r>
        <w:t xml:space="preserve">9.8 Notices. All notices under this Agreement shall be in writing and shall be deemed given when delivered </w:t>
      </w:r>
    </w:p>
    <w:p>
      <w:r>
        <w:t xml:space="preserve">personally, sent by confirmed facsimile, sent by confirmed email, or three (3) days after being sent by </w:t>
      </w:r>
    </w:p>
    <w:p>
      <w:r>
        <w:t>certified mail, return receipt requested, to the addresses set forth above.</w:t>
      </w:r>
    </w:p>
    <w:p>
      <w:r>
        <w:t xml:space="preserve">9.9 Force Majeure. Neither party shall be liable for any failure or delay in performance due to causes </w:t>
      </w:r>
    </w:p>
    <w:p>
      <w:r>
        <w:t xml:space="preserve">beyond its reasonable control, including but not limited to acts of God, war, terrorism, riots, embargoes, </w:t>
      </w:r>
    </w:p>
    <w:p>
      <w:r>
        <w:t xml:space="preserve">acts of civil or military authorities, fire, floods, accidents, strikes, or shortages of transportation, </w:t>
      </w:r>
    </w:p>
    <w:p>
      <w:r>
        <w:t>facilities, fuel, energy, labor, or materials.</w:t>
      </w:r>
    </w:p>
    <w:p>
      <w:r>
        <w:t xml:space="preserve">9.10 Independent Contractors. The parties are independent contractors and nothing in this Agreement shall </w:t>
      </w:r>
    </w:p>
    <w:p>
      <w:r>
        <w:t>be construed to create a partnership, joint venture, agency, or employment relationship between the parties.</w:t>
      </w:r>
    </w:p>
    <w:p>
      <w:r>
        <w:t xml:space="preserve">9.11 Counterparts. This Agreement may be executed in counterparts, each of which shall be deemed an </w:t>
      </w:r>
    </w:p>
    <w:p>
      <w:r>
        <w:t>original and all of which together shall constitute one and the same instrument.</w:t>
      </w:r>
    </w:p>
    <w:p>
      <w:r>
        <w:t>IN WITNESS WHEREOF, the parties have executed this Agreement as of the date first written above.</w:t>
      </w:r>
    </w:p>
    <w:p>
      <w:r>
        <w:t>CLIENT:                                    SERVICE PROVIDER:</w:t>
      </w:r>
    </w:p>
    <w:p>
      <w:r>
        <w:t>ABC Corporation                            XYZ Services LLC</w:t>
      </w:r>
    </w:p>
    <w:p>
      <w:r>
        <w:t>By: _________________________              By: _________________________</w:t>
      </w:r>
    </w:p>
    <w:p>
      <w:r>
        <w:t>Name: John Smith                           Name: Jane Doe</w:t>
      </w:r>
    </w:p>
    <w:p>
      <w:r>
        <w:t>Title: Chief Executive Officer             Title: Managing Director</w:t>
      </w:r>
    </w:p>
    <w:p>
      <w:r>
        <w:t>Date: _______________________              Date: _______________________</w:t>
      </w:r>
    </w:p>
    <w:p>
      <w:r>
        <w:t>10. ADDITIONAL TERMS AND CONDITIONS</w:t>
      </w:r>
    </w:p>
    <w:p>
      <w:r>
        <w:t xml:space="preserve">10.1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11. SUPPLEMENTARY PROVISIONS</w:t>
      </w:r>
    </w:p>
    <w:p>
      <w:r>
        <w:t xml:space="preserve">11.1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11.2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12. ADDITIONAL TERMS AND CONDITIONS</w:t>
      </w:r>
    </w:p>
    <w:p>
      <w:r>
        <w:t xml:space="preserve">12.1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12.2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12.3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12.4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12.5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12.6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12.7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12.8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13. SUPPLEMENTARY PROVISIONS</w:t>
      </w:r>
    </w:p>
    <w:p>
      <w:r>
        <w:t xml:space="preserve">13.1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13.2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14. ADDITIONAL TERMS AND CONDITIONS</w:t>
      </w:r>
    </w:p>
    <w:p>
      <w:r>
        <w:t xml:space="preserve">14.1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14.2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14.3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14.4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14.5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14.6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14.7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14.8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15. SUPPLEMENTARY PROVISIONS</w:t>
      </w:r>
    </w:p>
    <w:p>
      <w:r>
        <w:t xml:space="preserve">15.1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15.2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16. ADDITIONAL TERMS AND CONDITIONS</w:t>
      </w:r>
    </w:p>
    <w:p>
      <w:r>
        <w:t xml:space="preserve">16.1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16.2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16.3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16.4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16.5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16.6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16.7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16.8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17. SUPPLEMENTARY PROVISIONS</w:t>
      </w:r>
    </w:p>
    <w:p>
      <w:r>
        <w:t xml:space="preserve">17.1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17.2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18. ADDITIONAL TERMS AND CONDITIONS</w:t>
      </w:r>
    </w:p>
    <w:p>
      <w:r>
        <w:t xml:space="preserve">18.1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18.2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18.3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18.4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18.5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18.6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18.7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18.8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p>
      <w:r>
        <w:t>19. SUPPLEMENTARY PROVISIONS</w:t>
      </w:r>
    </w:p>
    <w:p>
      <w:r>
        <w:t xml:space="preserve">19.1 This section contains additional terms and conditions that supplement the main agreement. </w:t>
      </w:r>
    </w:p>
    <w:p>
      <w:r>
        <w:t xml:space="preserve">The parties acknowledge that these provisions are essential to the proper execution and performance of </w:t>
      </w:r>
    </w:p>
    <w:p>
      <w:r>
        <w:t xml:space="preserve">this Agreement. Each party represents and warrants that it has carefully reviewed these provisions and </w:t>
      </w:r>
    </w:p>
    <w:p>
      <w:r>
        <w:t>understands their implications.</w:t>
      </w:r>
    </w:p>
    <w:p>
      <w:r>
        <w:t xml:space="preserve">19.2 The parties further agree that any ambiguity in this Agreement shall be resolved in </w:t>
      </w:r>
    </w:p>
    <w:p>
      <w:r>
        <w:t xml:space="preserve">accordance with the principles of contract interpretation applicable in the governing jurisdiction. </w:t>
      </w:r>
    </w:p>
    <w:p>
      <w:r>
        <w:t xml:space="preserve">Neither party shall be deemed to be the drafter of this Agreement for purposes of interpreting any </w:t>
      </w:r>
    </w:p>
    <w:p>
      <w:r>
        <w:t>ambiguous provisions.</w:t>
      </w:r>
    </w:p>
    <w:p>
      <w:r>
        <w:t>20. ADDITIONAL TERMS AND CONDITIONS</w:t>
      </w:r>
    </w:p>
    <w:p>
      <w:r>
        <w:t xml:space="preserve">20.1 Data Protection and Privacy. Service Provider shall comply with all applicable data </w:t>
      </w:r>
    </w:p>
    <w:p>
      <w:r>
        <w:t xml:space="preserve">protection and privacy laws, including but not limited to the General Data Protection Regulation (GDPR) </w:t>
      </w:r>
    </w:p>
    <w:p>
      <w:r>
        <w:t xml:space="preserve">and the California Consumer Privacy Act (CCPA). Service Provider shall implement appropriate technical </w:t>
      </w:r>
    </w:p>
    <w:p>
      <w:r>
        <w:t>and organizational measures to protect personal data processed in connection with the Services.</w:t>
      </w:r>
    </w:p>
    <w:p>
      <w:r>
        <w:t xml:space="preserve">20.2 Security Requirements. Service Provider shall maintain commercially reasonable security </w:t>
      </w:r>
    </w:p>
    <w:p>
      <w:r>
        <w:t xml:space="preserve">measures to protect Client's systems, data, and Confidential Information from unauthorized access, use, </w:t>
      </w:r>
    </w:p>
    <w:p>
      <w:r>
        <w:t xml:space="preserve">or disclosure. Service Provider shall promptly notify Client of any security breach or unauthorized </w:t>
      </w:r>
    </w:p>
    <w:p>
      <w:r>
        <w:t>access to Client's systems or data.</w:t>
      </w:r>
    </w:p>
    <w:p>
      <w:r>
        <w:t xml:space="preserve">20.3 Insurance. Service Provider shall maintain, at its own expense, the following insurance </w:t>
      </w:r>
    </w:p>
    <w:p>
      <w:r>
        <w:t xml:space="preserve">coverage: (a) commercial general liability insurance with limits of not less than $2,000,000 per </w:t>
      </w:r>
    </w:p>
    <w:p>
      <w:r>
        <w:t xml:space="preserve">occurrence; (b) professional liability insurance with limits of not less than $2,000,000 per claim; </w:t>
      </w:r>
    </w:p>
    <w:p>
      <w:r>
        <w:t>and (c) workers' compensation insurance as required by law.</w:t>
      </w:r>
    </w:p>
    <w:p>
      <w:r>
        <w:t xml:space="preserve">20.4 Audit Rights. Client shall have the right, upon reasonable notice and during normal </w:t>
      </w:r>
    </w:p>
    <w:p>
      <w:r>
        <w:t xml:space="preserve">business hours, to audit Service Provider's performance of the Services and compliance with this Agreement. </w:t>
      </w:r>
    </w:p>
    <w:p>
      <w:r>
        <w:t xml:space="preserve">Service Provider shall cooperate with such audits and provide Client with access to relevant records and </w:t>
      </w:r>
    </w:p>
    <w:p>
      <w:r>
        <w:t>personnel.</w:t>
      </w:r>
    </w:p>
    <w:p>
      <w:r>
        <w:t xml:space="preserve">20.5 Subcontractors. Service Provider may engage subcontractors to perform portions of the </w:t>
      </w:r>
    </w:p>
    <w:p>
      <w:r>
        <w:t xml:space="preserve">Services only with Client's prior written consent. Service Provider shall remain fully responsible for </w:t>
      </w:r>
    </w:p>
    <w:p>
      <w:r>
        <w:t xml:space="preserve">the performance of any subcontractors and shall ensure that all subcontractors comply with the terms of </w:t>
      </w:r>
    </w:p>
    <w:p>
      <w:r>
        <w:t>this Agreement.</w:t>
      </w:r>
    </w:p>
    <w:p>
      <w:r>
        <w:t xml:space="preserve">20.6 Service Level Agreement. Service Provider shall meet the service levels set forth in </w:t>
      </w:r>
    </w:p>
    <w:p>
      <w:r>
        <w:t xml:space="preserve">Exhibit B attached hereto (the "SLA"). If Service Provider fails to meet the SLA, Client shall be entitled </w:t>
      </w:r>
    </w:p>
    <w:p>
      <w:r>
        <w:t>to the remedies set forth in the SLA, which shall be Client's sole and exclusive remedy for such failure.</w:t>
      </w:r>
    </w:p>
    <w:p>
      <w:r>
        <w:t xml:space="preserve">20.7 Change Management. Any changes to the scope of Services must be documented in a written </w:t>
      </w:r>
    </w:p>
    <w:p>
      <w:r>
        <w:t xml:space="preserve">change order signed by both parties. The change order shall specify the nature of the change, any impact </w:t>
      </w:r>
    </w:p>
    <w:p>
      <w:r>
        <w:t>on the Fees, and any impact on the schedule for performance of the Services.</w:t>
      </w:r>
    </w:p>
    <w:p>
      <w:r>
        <w:t xml:space="preserve">20.8 Compliance with Laws. Each party shall comply with all applicable federal, state, and </w:t>
      </w:r>
    </w:p>
    <w:p>
      <w:r>
        <w:t xml:space="preserve">local laws, regulations, and ordinances in connection with its performance under this Agreement, including </w:t>
      </w:r>
    </w:p>
    <w:p>
      <w:r>
        <w:t xml:space="preserve">but not limited to laws relating to employment, discrimination, occupational health and safety, and </w:t>
      </w:r>
    </w:p>
    <w:p>
      <w:r>
        <w:t>environmental protection.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